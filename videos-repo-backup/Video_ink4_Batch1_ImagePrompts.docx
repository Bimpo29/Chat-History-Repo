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Video ink 4 — Batch 1 Image Prompts</w:t>
      </w:r>
    </w:p>
    <w:p>
      <w:r>
        <w:rPr>
          <w:i/>
          <w:sz w:val="19"/>
        </w:rPr>
        <w:t>Images 1–82. Locked command format — only the [SCENE] changes. Use as: higgsfield generate create gpt_image_2 --prompt "MS Paint painted flat clean style, white background, thick uneven black outlines, 16:9 horizontal. [SCENE]" --aspect_ratio 16:9 --wait 2&gt;&amp;1 | tail -3 &amp;</w:t>
      </w:r>
    </w:p>
    <w:p>
      <w:r>
        <w:rPr>
          <w:b/>
        </w:rPr>
        <w:t>Image 1 — (env) Somewhere in the world...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simple globe of the Earth in the center, flat blue oceans and green continents, a labelling line pointing to it reading 'Somewhere In World'." --aspect_ratio 16:9 --wait 2&gt;&amp;1 | tail -3 &amp;</w:t>
      </w:r>
    </w:p>
    <w:p>
      <w:r>
        <w:rPr>
          <w:b/>
        </w:rPr>
        <w:t>Image 2 — (env) a family is harvesting rice field.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An ancient family of stick figures working in a green rice field, the father cutting rice stalks, the mother gathering bundles, the children carrying them, background: bright sky, a wide green paddy field with a few trees at the edge, a labelling line reading 'Rice Field'." --aspect_ratio 16:9 --wait 2&gt;&amp;1 | tail -3 &amp;</w:t>
      </w:r>
    </w:p>
    <w:p>
      <w:r>
        <w:rPr>
          <w:b/>
        </w:rPr>
        <w:t>Image 3 — (white background) And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 up, serious teaching expression, medium-weight black text reads 'And'." --aspect_ratio 16:9 --wait 2&gt;&amp;1 | tail -3 &amp;</w:t>
      </w:r>
    </w:p>
    <w:p>
      <w:r>
        <w:rPr>
          <w:b/>
        </w:rPr>
        <w:t>Image 4 — (white background) in the next TWO minutes...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teaching stick figure narrator now showing two fingers raised up, medium-weight black text reads 'Two minutes'." --aspect_ratio 16:9 --wait 2&gt;&amp;1 | tail -3 &amp;</w:t>
      </w:r>
    </w:p>
    <w:p>
      <w:r>
        <w:rPr>
          <w:b/>
        </w:rPr>
        <w:t>Image 5 — (env) everything is going,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ancient family of stick figures in the green rice field, harvesting rice stalks and tying them into bundles, working calmly, background: bright sky, wide green paddy field." --aspect_ratio 16:9 --wait 2&gt;&amp;1 | tail -3 &amp;</w:t>
      </w:r>
    </w:p>
    <w:p>
      <w:r>
        <w:rPr>
          <w:b/>
        </w:rPr>
        <w:t>Image 6 — (env) to be DESTROYED.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green rice field scene now destroyed, rice stalks burned black, small fires and smoke rising, broken field, background: grey smoky sky over the ruined field." --aspect_ratio 16:9 --wait 2&gt;&amp;1 | tail -3 &amp;</w:t>
      </w:r>
    </w:p>
    <w:p>
      <w:r>
        <w:rPr>
          <w:b/>
        </w:rPr>
        <w:t>Image 7 — (env) Till now...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rice field scene, the same ancient family of stick figures still working calmly, background: bright sky, wide green paddy field." --aspect_ratio 16:9 --wait 2&gt;&amp;1 | tail -3 &amp;</w:t>
      </w:r>
    </w:p>
    <w:p>
      <w:r>
        <w:rPr>
          <w:b/>
        </w:rPr>
        <w:t>Image 8 — (env) you have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ancient family in the field, the father stick figure stopping to wipe his forehead with his hand, tired working expression, background: bright sky, green rice field around them." --aspect_ratio 16:9 --wait 2&gt;&amp;1 | tail -3 &amp;</w:t>
      </w:r>
    </w:p>
    <w:p>
      <w:r>
        <w:rPr>
          <w:b/>
        </w:rPr>
        <w:t>Image 9 — (white background) FIVE nights.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holding up five fingers, medium-weight black text reads 'FIVE NIGHTS'." --aspect_ratio 16:9 --wait 2&gt;&amp;1 | tail -3 &amp;</w:t>
      </w:r>
    </w:p>
    <w:p>
      <w:r>
        <w:rPr>
          <w:b/>
        </w:rPr>
        <w:t>Image 10 — (env) Your whole village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wide view of a whole ancient village, small fern-made shelters, green fields around, a few ancient stick figures moving about, background: sky above the village, fields and trees at the edges." --aspect_ratio 16:9 --wait 2&gt;&amp;1 | tail -3 &amp;</w:t>
      </w:r>
    </w:p>
    <w:p>
      <w:r>
        <w:rPr>
          <w:b/>
        </w:rPr>
        <w:t>Image 11 — (env) was given ten days,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messenger stick figure on a horse standing under a large tree, one hand raised speaking, a crowd of ancient stick figures gathered around listening, a labelling line reading 'TEN DAYS', background: village ground under the tree, sky above." --aspect_ratio 16:9 --wait 2&gt;&amp;1 | tail -3 &amp;</w:t>
      </w:r>
    </w:p>
    <w:p>
      <w:r>
        <w:rPr>
          <w:b/>
        </w:rPr>
        <w:t>Image 12 — (env) to move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An ancient village stick figure packing bundles and pots inside a fern-made shelter, folding cloth and tying bundles, background: inside the shelter, dim warm light." --aspect_ratio 16:9 --wait 2&gt;&amp;1 | tail -3 &amp;</w:t>
      </w:r>
    </w:p>
    <w:p>
      <w:r>
        <w:rPr>
          <w:b/>
        </w:rPr>
        <w:t>Image 13 — (white background) and leave that place.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pointing one hand to the side, medium-weight black text reads 'LEAVE'." --aspect_ratio 16:9 --wait 2&gt;&amp;1 | tail -3 &amp;</w:t>
      </w:r>
    </w:p>
    <w:p>
      <w:r>
        <w:rPr>
          <w:b/>
        </w:rPr>
        <w:t>Image 14 — (white background) You spent five days...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raised, medium-weight black text reads 'FIVE DAYS'." --aspect_ratio 16:9 --wait 2&gt;&amp;1 | tail -3 &amp;</w:t>
      </w:r>
    </w:p>
    <w:p>
      <w:r>
        <w:rPr>
          <w:b/>
        </w:rPr>
        <w:t>Image 15 — (white background) and now ,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teaching stick figure narrator with both hands open in front, empty palms." --aspect_ratio 16:9 --wait 2&gt;&amp;1 | tail -3 &amp;</w:t>
      </w:r>
    </w:p>
    <w:p>
      <w:r>
        <w:rPr>
          <w:b/>
        </w:rPr>
        <w:t>Image 16 — (env) only five nights are left.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An ancient village in the evening, an ancient stick figure doing normal routine things outside his shelter, background: orange evening sky, fern shelters of the village." --aspect_ratio 16:9 --wait 2&gt;&amp;1 | tail -3 &amp;</w:t>
      </w:r>
    </w:p>
    <w:p>
      <w:r>
        <w:rPr>
          <w:b/>
        </w:rPr>
        <w:t>Image 17 — (white background) But if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 and a serious face, medium-weight black text reads 'BUT IF'." --aspect_ratio 16:9 --wait 2&gt;&amp;1 | tail -3 &amp;</w:t>
      </w:r>
    </w:p>
    <w:p>
      <w:r>
        <w:rPr>
          <w:b/>
        </w:rPr>
        <w:t>Image 18 — (white background) you do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teaching stick figure narrator pointing one finger towards the front, medium-weight black text reads 'You'." --aspect_ratio 16:9 --wait 2&gt;&amp;1 | tail -3 &amp;</w:t>
      </w:r>
    </w:p>
    <w:p>
      <w:r>
        <w:rPr>
          <w:b/>
        </w:rPr>
        <w:t>Image 19 — (white background) NOTHING...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teaching stick figure narrator moving one finger side to side like saying no, medium-weight black text reads 'NOTHING'." --aspect_ratio 16:9 --wait 2&gt;&amp;1 | tail -3 &amp;</w:t>
      </w:r>
    </w:p>
    <w:p>
      <w:r>
        <w:rPr>
          <w:b/>
        </w:rPr>
        <w:t>Image 20 — (env) then you could be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An ancient family of stick figures sitting inside their shelter, the father holding his child close, both looking scared, background: inside the fern shelter, dim warm light, bundles around." --aspect_ratio 16:9 --wait 2&gt;&amp;1 | tail -3 &amp;</w:t>
      </w:r>
    </w:p>
    <w:p>
      <w:r>
        <w:rPr>
          <w:b/>
        </w:rPr>
        <w:t>Image 21 — (white background) killed...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Medium-weight black text reads 'KILLED' on a plain card." --aspect_ratio 16:9 --wait 2&gt;&amp;1 | tail -3 &amp;</w:t>
      </w:r>
    </w:p>
    <w:p>
      <w:r>
        <w:rPr>
          <w:b/>
        </w:rPr>
        <w:t>Image 22 — (white background) because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raised, medium-weight black text reads 'BECAUSE'." --aspect_ratio 16:9 --wait 2&gt;&amp;1 | tail -3 &amp;</w:t>
      </w:r>
    </w:p>
    <w:p>
      <w:r>
        <w:rPr>
          <w:b/>
        </w:rPr>
        <w:t>Image 23 — (env) after five nights...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An ancient village at night, one stick figure doing normal routine things outside his shelter by a small fire, background: dark night sky over the village, dark fern shelters." --aspect_ratio 16:9 --wait 2&gt;&amp;1 | tail -3 &amp;</w:t>
      </w:r>
    </w:p>
    <w:p>
      <w:r>
        <w:rPr>
          <w:b/>
        </w:rPr>
        <w:t>Image 24 — (env) your whole village is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shot of the whole ancient village at night, fern-made shelters visible, three or four ancient stick figures working near a small fire, background: dark night sky, village huts around." --aspect_ratio 16:9 --wait 2&gt;&amp;1 | tail -3 &amp;</w:t>
      </w:r>
    </w:p>
    <w:p>
      <w:r>
        <w:rPr>
          <w:b/>
        </w:rPr>
        <w:t>Image 25 — (env) going to be RUINED.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village scene at night but now broken, shelters destroyed, fire everywhere, some stick figures on horses riding through, background: dark night sky, burning ruins." --aspect_ratio 16:9 --wait 2&gt;&amp;1 | tail -3 &amp;</w:t>
      </w:r>
    </w:p>
    <w:p>
      <w:r>
        <w:rPr>
          <w:b/>
        </w:rPr>
        <w:t>Image 26 — (white background) On the SIXTH night...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raised, medium-weight black text reads 'SIXTH NIGHT'." --aspect_ratio 16:9 --wait 2&gt;&amp;1 | tail -3 &amp;</w:t>
      </w:r>
    </w:p>
    <w:p>
      <w:r>
        <w:rPr>
          <w:b/>
        </w:rPr>
        <w:t>Image 27 — (env) your whole village has a meeting.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Five or six ancient stick figures having a meeting on the village ground, one standing in the middle speaking, the others sitting and listening, background: village ground, fern shelters and sky behind." --aspect_ratio 16:9 --wait 2&gt;&amp;1 | tail -3 &amp;</w:t>
      </w:r>
    </w:p>
    <w:p>
      <w:r>
        <w:rPr>
          <w:b/>
        </w:rPr>
        <w:t>Image 28 — (env) Some say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meeting scene, one village stick figure standing up and speaking, the others turning to listen, background: village ground, the meeting circle, fern shelters behind." --aspect_ratio 16:9 --wait 2&gt;&amp;1 | tail -3 &amp;</w:t>
      </w:r>
    </w:p>
    <w:p>
      <w:r>
        <w:rPr>
          <w:b/>
        </w:rPr>
        <w:t>Image 29 — (env) it could be a prank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stick figure in the meeting shrugging with both hands open, others looking at him, background: village ground, the meeting circle." --aspect_ratio 16:9 --wait 2&gt;&amp;1 | tail -3 &amp;</w:t>
      </w:r>
    </w:p>
    <w:p>
      <w:r>
        <w:rPr>
          <w:b/>
        </w:rPr>
        <w:t>Image 30 — (env) from another village.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shot of another village, three or four ancient stick figures talking together in a group like planning something, a labelling line reading 'ANOTHER VILLAGE', background: that village's ground with its shelters." --aspect_ratio 16:9 --wait 2&gt;&amp;1 | tail -3 &amp;</w:t>
      </w:r>
    </w:p>
    <w:p>
      <w:r>
        <w:rPr>
          <w:b/>
        </w:rPr>
        <w:t>Image 31 — (env) But you decide...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meeting scene, now the main ancient stick figure standing in the middle with a thinking deciding expression, everyone watching him, background: village ground, the meeting circle." --aspect_ratio 16:9 --wait 2&gt;&amp;1 | tail -3 &amp;</w:t>
      </w:r>
    </w:p>
    <w:p>
      <w:r>
        <w:rPr>
          <w:b/>
        </w:rPr>
        <w:t>Image 32 — (white background) if it's REAL...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raised, medium-weight black text reads 'If It's Real'." --aspect_ratio 16:9 --wait 2&gt;&amp;1 | tail -3 &amp;</w:t>
      </w:r>
    </w:p>
    <w:p>
      <w:r>
        <w:rPr>
          <w:b/>
        </w:rPr>
        <w:t>Image 33 — (env) your children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POV view from inside a cave, the father stick figure sitting and watching his children, the children sitting nearby, background: inside the cave, warm firelight, cave walls." --aspect_ratio 16:9 --wait 2&gt;&amp;1 | tail -3 &amp;</w:t>
      </w:r>
    </w:p>
    <w:p>
      <w:r>
        <w:rPr>
          <w:b/>
        </w:rPr>
        <w:t>Image 34 — (env) and your family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whole ancient family of stick figures sitting together inside the cave, the mother holding the smallest child, a small fire burning, calm normal faces, background: inside the cave, warm firelight." --aspect_ratio 16:9 --wait 2&gt;&amp;1 | tail -3 &amp;</w:t>
      </w:r>
    </w:p>
    <w:p>
      <w:r>
        <w:rPr>
          <w:b/>
        </w:rPr>
        <w:t>Image 35 — (white background) could DIE.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raised, medium-weight black text reads 'Could Die'." --aspect_ratio 16:9 --wait 2&gt;&amp;1 | tail -3 &amp;</w:t>
      </w:r>
    </w:p>
    <w:p>
      <w:r>
        <w:rPr>
          <w:b/>
        </w:rPr>
        <w:t>Image 36 — (env) Everyone agrees.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meeting scene, all the village stick figures nodding together, the main ancient stick figure standing in the middle looking hopeful, background: village ground, fern shelters behind." --aspect_ratio 16:9 --wait 2&gt;&amp;1 | tail -3 &amp;</w:t>
      </w:r>
    </w:p>
    <w:p>
      <w:r>
        <w:rPr>
          <w:b/>
        </w:rPr>
        <w:t>Image 37 — (env) They decided to move.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Some ancient stick figures picking up their bundles and pots, preparing to leave, background: village ground with fern shelters, daytime sky." --aspect_ratio 16:9 --wait 2&gt;&amp;1 | tail -3 &amp;</w:t>
      </w:r>
    </w:p>
    <w:p>
      <w:r>
        <w:rPr>
          <w:b/>
        </w:rPr>
        <w:t>Image 38 — (white background) And to survive...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raised, medium-weight black text reads 'TO SURVIVE'." --aspect_ratio 16:9 --wait 2&gt;&amp;1 | tail -3 &amp;</w:t>
      </w:r>
    </w:p>
    <w:p>
      <w:r>
        <w:rPr>
          <w:b/>
        </w:rPr>
        <w:t>Image 39 — (env) you start preparing.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An ancient stick figure tying bundles of cloth inside a fern shelter, the mother ancient stick figure packing pots, the children helping, busy faces, background: inside the fern shelter, dim warm light." --aspect_ratio 16:9 --wait 2&gt;&amp;1 | tail -3 &amp;</w:t>
      </w:r>
    </w:p>
    <w:p>
      <w:r>
        <w:rPr>
          <w:b/>
        </w:rPr>
        <w:t>Image 40 — (white background) But... there are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both hands raised, medium-weight black text reads 'There are'." --aspect_ratio 16:9 --wait 2&gt;&amp;1 | tail -3 &amp;</w:t>
      </w:r>
    </w:p>
    <w:p>
      <w:r>
        <w:rPr>
          <w:b/>
        </w:rPr>
        <w:t>Image 41 — (white background) FOUR Threat...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heading in medium-weight black text reads 'FOUR THREATS', below it four icons in a row with text under each: an empty bowl, a sword, a cave, a wild beast." --aspect_ratio 16:9 --wait 2&gt;&amp;1 | tail -3 &amp;</w:t>
      </w:r>
    </w:p>
    <w:p>
      <w:r>
        <w:rPr>
          <w:b/>
        </w:rPr>
        <w:t>Image 42 — (white background) You Face in this journey.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Four icons drawn in a row — an empty bowl, a sword, a cave, a wild beast — medium-weight black text reads 'YOUR JOURNEY'." --aspect_ratio 16:9 --wait 2&gt;&amp;1 | tail -3 &amp;</w:t>
      </w:r>
    </w:p>
    <w:p>
      <w:r>
        <w:rPr>
          <w:b/>
        </w:rPr>
        <w:t>Image 43 — (env) STARVATION can kill you.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father ancient stick figure inside the cave looking hungry at empty bowls, tired face, a labelling line reading 'STARVATION', background: inside the cave, dim firelight, empty clay bowls on the ground." --aspect_ratio 16:9 --wait 2&gt;&amp;1 | tail -3 &amp;</w:t>
      </w:r>
    </w:p>
    <w:p>
      <w:r>
        <w:rPr>
          <w:b/>
        </w:rPr>
        <w:t>Image 44 — (env) RAIDERS can kill you.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group of raider stick figures on horses holding spears moving towards the village, dust rising behind them, a labelling line reading 'RAIDERS', background: open ground before the village, sky above." --aspect_ratio 16:9 --wait 2&gt;&amp;1 | tail -3 &amp;</w:t>
      </w:r>
    </w:p>
    <w:p>
      <w:r>
        <w:rPr>
          <w:b/>
        </w:rPr>
        <w:t>Image 45 — (env) The caves with harmful Insects can kill you.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cave with tiny insects crawling inside it, a single ancient stick figure crouching and watching them closely, a labelling line reading 'INSECTS', background: the cave entrance, dark opening with insects around." --aspect_ratio 16:9 --wait 2&gt;&amp;1 | tail -3 &amp;</w:t>
      </w:r>
    </w:p>
    <w:p>
      <w:r>
        <w:rPr>
          <w:b/>
        </w:rPr>
        <w:t>Image 46 — (white background) And at last...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raised, medium-weight black text reads 'And At Last'." --aspect_ratio 16:9 --wait 2&gt;&amp;1 | tail -3 &amp;</w:t>
      </w:r>
    </w:p>
    <w:p>
      <w:r>
        <w:rPr>
          <w:b/>
        </w:rPr>
        <w:t>Image 47 — (env) PREDATORS can kill you.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big wild beast standing on a rock with its mouth open, a single ancient stick figure behind a bush watching it, a labelling line reading 'PREDATORS', background: rocky ground, bushes, sky." --aspect_ratio 16:9 --wait 2&gt;&amp;1 | tail -3 &amp;</w:t>
      </w:r>
    </w:p>
    <w:p>
      <w:r>
        <w:rPr>
          <w:b/>
        </w:rPr>
        <w:t>Image 48 — (white background) And... Here's ACTUALLY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both hands open, medium-weight black text reads 'Here's ACTUALLY'." --aspect_ratio 16:9 --wait 2&gt;&amp;1 | tail -3 &amp;</w:t>
      </w:r>
    </w:p>
    <w:p>
      <w:r>
        <w:rPr>
          <w:b/>
        </w:rPr>
        <w:t>Image 49 — (white background) how you survive each.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raised, medium-weight black text reads 'HOW TO SURVIVE'." --aspect_ratio 16:9 --wait 2&gt;&amp;1 | tail -3 &amp;</w:t>
      </w:r>
    </w:p>
    <w:p>
      <w:r>
        <w:rPr>
          <w:b/>
        </w:rPr>
        <w:t>Image 50 — (white background) First... threat is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An icon of an empty bowl, medium-weight black text below it reads 'FIRST THREAT'." --aspect_ratio 16:9 --wait 2&gt;&amp;1 | tail -3 &amp;</w:t>
      </w:r>
    </w:p>
    <w:p>
      <w:r>
        <w:rPr>
          <w:b/>
        </w:rPr>
        <w:t>Image 51 — (env) starvation.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An ancient stick figure standing hungry in front of a grain store, holding one small pot of grain, a labelling line reading 'STARVATION', background: the grain store with sacks and pots." --aspect_ratio 16:9 --wait 2&gt;&amp;1 | tail -3 &amp;</w:t>
      </w:r>
    </w:p>
    <w:p>
      <w:r>
        <w:rPr>
          <w:b/>
        </w:rPr>
        <w:t>Image 52 — (env) You CANNOT carry your whole grain.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An ancient stick figure trying to lift a huge pile of grain with both arms, grain spilling from his hands, struggling tired face, background: the grain store, sacks of grain around." --aspect_ratio 16:9 --wait 2&gt;&amp;1 | tail -3 &amp;</w:t>
      </w:r>
    </w:p>
    <w:p>
      <w:r>
        <w:rPr>
          <w:b/>
        </w:rPr>
        <w:t>Image 53 — (white background) So you decided that...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hand on his chin, thinking pose." --aspect_ratio 16:9 --wait 2&gt;&amp;1 | tail -3 &amp;</w:t>
      </w:r>
    </w:p>
    <w:p>
      <w:r>
        <w:rPr>
          <w:b/>
        </w:rPr>
        <w:t>Image 54 — (env) before you leave...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family of ancient stick figures leaving the village, carrying bundles, walking towards the edge of the village, background: village ground with fern shelters, sky above." --aspect_ratio 16:9 --wait 2&gt;&amp;1 | tail -3 &amp;</w:t>
      </w:r>
    </w:p>
    <w:p>
      <w:r>
        <w:rPr>
          <w:b/>
        </w:rPr>
        <w:t>Image 55 — (env) you have to pack it into sealed clay jars.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An ancient stick figure pouring grain from a sack into a big clay jar, the mother holding the jar steady, a labelling line reading 'SEALED CLAY JARS', background: inside the shelter, sacks of grain around." --aspect_ratio 16:9 --wait 2&gt;&amp;1 | tail -3 &amp;</w:t>
      </w:r>
    </w:p>
    <w:p>
      <w:r>
        <w:rPr>
          <w:b/>
        </w:rPr>
        <w:t>Image 56 — (white background) But there's a PROBLEM.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Medium-weight black text reads 'PROBLEM' on a plain card." --aspect_ratio 16:9 --wait 2&gt;&amp;1 | tail -3 &amp;</w:t>
      </w:r>
    </w:p>
    <w:p>
      <w:r>
        <w:rPr>
          <w:b/>
        </w:rPr>
        <w:t>Image 57 — (white background) You only have three clay jars...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Three clay jars standing in a row, a labelling line reading 'ONLY THREE'." --aspect_ratio 16:9 --wait 2&gt;&amp;1 | tail -3 &amp;</w:t>
      </w:r>
    </w:p>
    <w:p>
      <w:r>
        <w:rPr>
          <w:b/>
        </w:rPr>
        <w:t>Image 58 — (env) so you have to make MORE.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An ancient stick figure shaping a lump of clay inside the cave, a clay jar half-made in his hands, focused face, background: inside the cave, warm firelight, lumps of clay around." --aspect_ratio 16:9 --wait 2&gt;&amp;1 | tail -3 &amp;</w:t>
      </w:r>
    </w:p>
    <w:p>
      <w:r>
        <w:rPr>
          <w:b/>
        </w:rPr>
        <w:t>Image 59 — (white background) And for it...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raised, medium-weight black text reads 'And for it'." --aspect_ratio 16:9 --wait 2&gt;&amp;1 | tail -3 &amp;</w:t>
      </w:r>
    </w:p>
    <w:p>
      <w:r>
        <w:rPr>
          <w:b/>
        </w:rPr>
        <w:t>Image 60 — (white background) you need three things...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holding up three fingers, medium-weight black text reads 'THREE THINGS'." --aspect_ratio 16:9 --wait 2&gt;&amp;1 | tail -3 &amp;</w:t>
      </w:r>
    </w:p>
    <w:p>
      <w:r>
        <w:rPr>
          <w:b/>
        </w:rPr>
        <w:t>Image 61 — (white background) river clay,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small pile of brown river clay in the center, a labelling line reading 'RIVER CLAY'." --aspect_ratio 16:9 --wait 2&gt;&amp;1 | tail -3 &amp;</w:t>
      </w:r>
    </w:p>
    <w:p>
      <w:r>
        <w:rPr>
          <w:b/>
        </w:rPr>
        <w:t>Image 62 — (white background) water...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pot of water in the center, a labelling line reading 'WATER'." --aspect_ratio 16:9 --wait 2&gt;&amp;1 | tail -3 &amp;</w:t>
      </w:r>
    </w:p>
    <w:p>
      <w:r>
        <w:rPr>
          <w:b/>
        </w:rPr>
        <w:t>Image 63 — (white background) and a fire to harden it.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small bundle of burning sticks, a labelling line reading 'FIRE'." --aspect_ratio 16:9 --wait 2&gt;&amp;1 | tail -3 &amp;</w:t>
      </w:r>
    </w:p>
    <w:p>
      <w:r>
        <w:rPr>
          <w:b/>
        </w:rPr>
        <w:t>Image 64 — (env) After you collected all things...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family of ancient stick figures at the riverbank, the father carrying wet clay in his arms, the mother carrying a pot of water, the son holding dry sticks, background: the river with water, reeds and trees on the bank, sky above." --aspect_ratio 16:9 --wait 2&gt;&amp;1 | tail -3 &amp;</w:t>
      </w:r>
    </w:p>
    <w:p>
      <w:r>
        <w:rPr>
          <w:b/>
        </w:rPr>
        <w:t>Image 65 — (env) You mix the river clay with water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father stick figure mixing clay and water in a big flat bowl with both hands, inside the cave, background: inside the cave, warm firelight, cave walls." --aspect_ratio 16:9 --wait 2&gt;&amp;1 | tail -3 &amp;</w:t>
      </w:r>
    </w:p>
    <w:p>
      <w:r>
        <w:rPr>
          <w:b/>
        </w:rPr>
        <w:t>Image 66 — (env) to make it soft.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bowl full of soft wet clay, the father stick figure pressing it with his fingers, inside the cave, background: inside the cave, warm firelight." --aspect_ratio 16:9 --wait 2&gt;&amp;1 | tail -3 &amp;</w:t>
      </w:r>
    </w:p>
    <w:p>
      <w:r>
        <w:rPr>
          <w:b/>
        </w:rPr>
        <w:t>Image 67 — (env) Then kneading out air bubbles...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father stick figure kneading the clay on a flat stone inside the cave, pressing and folding with both hands, a labelling line reading 'Kneading Bubbles', background: inside the cave, warm firelight." --aspect_ratio 16:9 --wait 2&gt;&amp;1 | tail -3 &amp;</w:t>
      </w:r>
    </w:p>
    <w:p>
      <w:r>
        <w:rPr>
          <w:b/>
        </w:rPr>
        <w:t>Image 68 — (white background) because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raised, medium-weight black text reads 'BECAUSE'." --aspect_ratio 16:9 --wait 2&gt;&amp;1 | tail -3 &amp;</w:t>
      </w:r>
    </w:p>
    <w:p>
      <w:r>
        <w:rPr>
          <w:b/>
        </w:rPr>
        <w:t>Image 69 — (white background) a bubble left in the clay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close view of wet clay with a small air bubble trapped inside, a labelling line reading 'Bubbles In Clay'." --aspect_ratio 16:9 --wait 2&gt;&amp;1 | tail -3 &amp;</w:t>
      </w:r>
    </w:p>
    <w:p>
      <w:r>
        <w:rPr>
          <w:b/>
        </w:rPr>
        <w:t>Image 70 — (env) becomes a CRACK at the time of fire.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baked clay jar with a long crack running down its side, an ancient stick figure firing it inside the cave, a labelling line reading 'CRACK', background: inside the cave, fire pit with flames." --aspect_ratio 16:9 --wait 2&gt;&amp;1 | tail -3 &amp;</w:t>
      </w:r>
    </w:p>
    <w:p>
      <w:r>
        <w:rPr>
          <w:b/>
        </w:rPr>
        <w:t>Image 71 — (env) Then you shape it by hand...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father stick figure shaping the clay with both hands, slowly raising the sides of a jar, focused face, inside the cave, background: inside the cave, warm firelight." --aspect_ratio 16:9 --wait 2&gt;&amp;1 | tail -3 &amp;</w:t>
      </w:r>
    </w:p>
    <w:p>
      <w:r>
        <w:rPr>
          <w:b/>
        </w:rPr>
        <w:t>Image 72 — (white background) until it holds the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raised, medium-weight black text reads 'Until'." --aspect_ratio 16:9 --wait 2&gt;&amp;1 | tail -3 &amp;</w:t>
      </w:r>
    </w:p>
    <w:p>
      <w:r>
        <w:rPr>
          <w:b/>
        </w:rPr>
        <w:t>Image 73 — (env) form of a jar.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wet clay jar on the flat stone, still soft, inside the cave, background: inside the cave, warm firelight, clay and stones around." --aspect_ratio 16:9 --wait 2&gt;&amp;1 | tail -3 &amp;</w:t>
      </w:r>
    </w:p>
    <w:p>
      <w:r>
        <w:rPr>
          <w:b/>
        </w:rPr>
        <w:t>Image 74 — (white background) Once it's shaped...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raised, medium-weight black text reads 'Once it's shaped'." --aspect_ratio 16:9 --wait 2&gt;&amp;1 | tail -3 &amp;</w:t>
      </w:r>
    </w:p>
    <w:p>
      <w:r>
        <w:rPr>
          <w:b/>
        </w:rPr>
        <w:t>Image 75 — (env) you let it dry in the sun for a day.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clay jar sitting on a rock outside under the sun, drying, a labelling line reading 'ONE DAY', background: bright sunny sky, dry ground around the rock." --aspect_ratio 16:9 --wait 2&gt;&amp;1 | tail -3 &amp;</w:t>
      </w:r>
    </w:p>
    <w:p>
      <w:r>
        <w:rPr>
          <w:b/>
        </w:rPr>
        <w:t>Image 76 — (white background) Then...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one finger raised, medium-weight black text reads 'Then'." --aspect_ratio 16:9 --wait 2&gt;&amp;1 | tail -3 &amp;</w:t>
      </w:r>
    </w:p>
    <w:p>
      <w:r>
        <w:rPr>
          <w:b/>
        </w:rPr>
        <w:t>Image 77 — (env) You have to BAKE it...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An ancient stick figure carrying the dried jar towards a small fire pit inside the cave, background: inside the cave, fire pit with flames, warm light." --aspect_ratio 16:9 --wait 2&gt;&amp;1 | tail -3 &amp;</w:t>
      </w:r>
    </w:p>
    <w:p>
      <w:r>
        <w:rPr>
          <w:b/>
        </w:rPr>
        <w:t>Image 78 — (env) To bake the clay...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cave scene, a close view of the fire pit, the clay jar placed in front of the fire, inside the cave, background: inside the cave, glowing flames." --aspect_ratio 16:9 --wait 2&gt;&amp;1 | tail -3 &amp;</w:t>
      </w:r>
    </w:p>
    <w:p>
      <w:r>
        <w:rPr>
          <w:b/>
        </w:rPr>
        <w:t>Image 79 — (env) You put it into fire.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The same cave scene, close shot of the clay jar placed right into the fire, flames rising around it, background: inside the cave, glowing firelight." --aspect_ratio 16:9 --wait 2&gt;&amp;1 | tail -3 &amp;</w:t>
      </w:r>
    </w:p>
    <w:p>
      <w:r>
        <w:rPr>
          <w:b/>
        </w:rPr>
        <w:t>Image 80 — (env) The heat hardens the walls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fully hardened clay jar placed on a rock inside the cave, an ancient stick figure placing it, background: inside the cave, warm firelight." --aspect_ratio 16:9 --wait 2&gt;&amp;1 | tail -3 &amp;</w:t>
      </w:r>
    </w:p>
    <w:p>
      <w:r>
        <w:rPr>
          <w:b/>
        </w:rPr>
        <w:t>Image 81 — (white background) like stone.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stone icon in the center, medium-weight black text under it reads 'LIKE STONE'." --aspect_ratio 16:9 --wait 2&gt;&amp;1 | tail -3 &amp;</w:t>
      </w:r>
    </w:p>
    <w:p>
      <w:r>
        <w:rPr>
          <w:b/>
        </w:rPr>
        <w:t>Image 82 — (white background) And now...</w:t>
      </w:r>
    </w:p>
    <w:p>
      <w:r>
        <w:rPr>
          <w:rFonts w:ascii="Consolas" w:hAnsi="Consolas"/>
          <w:sz w:val="17"/>
        </w:rPr>
        <w:t>higgsfield generate create gpt_image_2 --prompt "MS Paint painted flat clean style, white background, thick uneven black outlines, 16:9 horizontal. A teaching stick figure narrator with both hands open, medium-weight black text reads 'And Now'." --aspect_ratio 16:9 --wait 2&gt;&amp;1 | tail -3 &amp;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