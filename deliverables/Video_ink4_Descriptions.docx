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Video ink 4 — Beats + Descriptions (user's style)</w:t>
      </w:r>
    </w:p>
    <w:p>
      <w:r>
        <w:rPr>
          <w:b/>
        </w:rPr>
        <w:t>=================================================</w:t>
      </w:r>
    </w:p>
    <w:p>
      <w:r>
        <w:t>1. (env) Somewhere in the world... : A globe earth view  with text : Somewhere In World</w:t>
      </w:r>
    </w:p>
    <w:p>
      <w:r>
        <w:t>2. (env) a family is harvesting rice field. : A family of Ancient stickman harvesting rice field , working , labelling line text Rice Field</w:t>
      </w:r>
    </w:p>
    <w:p>
      <w:r>
        <w:t>3. (white background) And : A teacher stickman one finger raised with labelling text line : And</w:t>
      </w:r>
    </w:p>
    <w:p>
      <w:r>
        <w:t>4. (white background) in the next TWO minutes... : same previous stickman now having two finger raised to show two with text : Two minutes labelling line text okay</w:t>
      </w:r>
    </w:p>
    <w:p>
      <w:r>
        <w:t>5. (env) everything is going, : same family as in image 2 harvesting new working scene</w:t>
      </w:r>
    </w:p>
    <w:p>
      <w:r>
        <w:t>6. (env) to be DESTROYED . : same previous scene but now there everythibg is destoryed.</w:t>
      </w:r>
    </w:p>
    <w:p>
      <w:r>
        <w:t>7. (env) Till now... : same rice field as before , the whole village still working , calm and normal , sun high in the sky</w:t>
      </w:r>
    </w:p>
    <w:p>
      <w:r>
        <w:t>8. (env) you have : the family still in the field , the father stickman stopping to wipe his head , tired but relaxed</w:t>
      </w:r>
    </w:p>
    <w:p>
      <w:r>
        <w:t>9. (white background) FIVE nights. : white background , teacher stickman holding up five fingers high , labelling line text : FIVE NIGHTS</w:t>
      </w:r>
    </w:p>
    <w:p>
      <w:r>
        <w:t>10. (env) Your whole village : a wide view of the whole village , small huts and green fields all around , village stickmen busy everywhere</w:t>
      </w:r>
    </w:p>
    <w:p>
      <w:r>
        <w:t>11. (env) was given ten days, : a village elder stickman standing in the middle , holding up ten fingers to the crowd , labelling line text : TEN DAYS</w:t>
      </w:r>
    </w:p>
    <w:p>
      <w:r>
        <w:t>12. (env) to move : the village stickmen packing things outside their huts , bundles , pots and rolled cloth on the ground</w:t>
      </w:r>
    </w:p>
    <w:p>
      <w:r>
        <w:t>13. (white background) and leave that place. : white background , teacher stickman pointing one hand to the side like telling them to go , labelling text line : LEAVE</w:t>
      </w:r>
    </w:p>
    <w:p>
      <w:r>
        <w:t>14. (white background) You spent five days... : white background , teacher stickman holding a small stick with five marks on it , four marks crossed out , labelling line text : FIVE DAYS</w:t>
      </w:r>
    </w:p>
    <w:p>
      <w:r>
        <w:t>15. (white background) and now , : white background , same teacher stickman , both hands open in front , serious face</w:t>
      </w:r>
    </w:p>
    <w:p>
      <w:r>
        <w:t>16. (env) only five nights are left. : the village in the evening light , the family standing outside their hut , the father stickman making five marks on a wooden stick , worried look on his face</w:t>
      </w:r>
    </w:p>
    <w:p>
      <w:r>
        <w:t>17. (white background) But if : white background , teacher stickman one finger raised , serious face</w:t>
      </w:r>
    </w:p>
    <w:p>
      <w:r>
        <w:t>18. (white background) you do : white background , same teacher stickman showing both empty open hands</w:t>
      </w:r>
    </w:p>
    <w:p>
      <w:r>
        <w:t>19. (white background) NOTHING... : white background , a big text card reads NOTHING , teacher stickman standing beside it with arms crossed , worried face</w:t>
      </w:r>
    </w:p>
    <w:p>
      <w:r>
        <w:t>20. (env) then you could be : the family standing in the field , the father stickman holding his child close , both looking scared</w:t>
      </w:r>
    </w:p>
    <w:p>
      <w:r>
        <w:t>21. (white background) killed... : white background , text card reads KILLED , teacher stickman beside it , scared serious face</w:t>
      </w:r>
    </w:p>
    <w:p>
      <w:r>
        <w:t>22. (white background) because : white background , teacher stickman one finger raised , labelling text line : BECAUSE</w:t>
      </w:r>
    </w:p>
    <w:p>
      <w:r>
        <w:t>23. (env) after five nights... : the village at night , dark sky , the family standing in front of their hut , staring into the darkness</w:t>
      </w:r>
    </w:p>
    <w:p>
      <w:r>
        <w:t>24. (env) your whole village is : a wide view of the village at night , all huts dark and empty , no one outside , silent</w:t>
      </w:r>
    </w:p>
    <w:p>
      <w:r>
        <w:t>25. (env) going to be RUINED. : same village view but now broken , huts fallen , fields burned black , the family standing at the edge in shock</w:t>
      </w:r>
    </w:p>
    <w:p>
      <w:r>
        <w:t>26. (white background) On the SIXTH night... : white background , teacher stickman holding up six fingers , labelling line text : SIXTH NIGHT</w:t>
      </w:r>
    </w:p>
    <w:p>
      <w:r>
        <w:t>27. (env) your whole village has a meeting. : the whole village sitting in a circle in the open ground , the elder stickman standing in the middle talking , everyone listening</w:t>
      </w:r>
    </w:p>
    <w:p>
      <w:r>
        <w:t>28. (env) Some say : one village stickman standing up from the circle , one hand raised , speaking to the crowd , others turning to him</w:t>
      </w:r>
    </w:p>
    <w:p>
      <w:r>
        <w:t>29. (env) it could be a prank : the same stickman shrugging , both hands open , a small laugh on his face , others looking confused</w:t>
      </w:r>
    </w:p>
    <w:p>
      <w:r>
        <w:t>30. (env) from another village. : the same stickman pointing far across the fields , towards another village in the distance , labelling line text : ANOTHER VILLAGE</w:t>
      </w:r>
    </w:p>
    <w:p>
      <w:r>
        <w:t>31. (env) But you decide... : the father stickman standing up slowly , one hand on his chest , serious determined face , everyone watching him</w:t>
      </w:r>
    </w:p>
    <w:p>
      <w:r>
        <w:t>32. (white background) if it's REAL... : white background , teacher stickman one finger raised , very serious face</w:t>
      </w:r>
    </w:p>
    <w:p>
      <w:r>
        <w:t>33. (env) your children : the father stickman holding his two small children close , the children looking up at him , scared eyes</w:t>
      </w:r>
    </w:p>
    <w:p>
      <w:r>
        <w:t>34. (env) and your family : the whole family standing together , the mother stickman holding the smallest child , everyone holding hands</w:t>
      </w:r>
    </w:p>
    <w:p>
      <w:r>
        <w:t>35. (white background) could DIE. : white background , a text card reads DIE , teacher stickman beside it , very serious worried face</w:t>
      </w:r>
    </w:p>
    <w:p>
      <w:r>
        <w:t>36. (env) Everyone agrees. : the whole village circle , all the stickmen nodding their heads together , the father stickman standing in the middle , relieved</w:t>
      </w:r>
    </w:p>
    <w:p>
      <w:r>
        <w:t>37. (env) They decided to move. : the village stickmen standing up from the circle , some already picking up their bundles , determined faces</w:t>
      </w:r>
    </w:p>
    <w:p>
      <w:r>
        <w:t>38. (white background) And to survive... : white background , teacher stickman one hand on his chest , labelling text line : TO SURVIVE</w:t>
      </w:r>
    </w:p>
    <w:p>
      <w:r>
        <w:t>39. (env) you start preparing. : the family inside their hut , the mother stickman folding cloth , the father tying a bundle , the children helping</w:t>
      </w:r>
    </w:p>
    <w:p>
      <w:r>
        <w:t>40. (white background) But... there are : white background , teacher stickman both hands open in front , serious face</w:t>
      </w:r>
    </w:p>
    <w:p>
      <w:r>
        <w:t>41. (white background) FOUR Threat... : white background , teacher stickman holding up four fingers , labelling line text : FOUR THREATS</w:t>
      </w:r>
    </w:p>
    <w:p>
      <w:r>
        <w:t>42. (white background) You Face in this journey. : white background , four small symbols drawn in a row below him — a bowl , a sword , a cave , a wild animal — labelling line text : YOUR JOURNEY</w:t>
      </w:r>
    </w:p>
    <w:p>
      <w:r>
        <w:t>43. (env) STARVATION can kill you. : the family standing in front of their grain store , almost empty , only a little grain left at the bottom , hungry worried faces , labelling line text : STARVATION</w:t>
      </w:r>
    </w:p>
    <w:p>
      <w:r>
        <w:t>44. (env) RAIDERS can kill you. : a group of fierce stickmen holding sticks and spears walking towards the village , the family hiding behind their hut , scared faces , labelling line text : RAIDERS</w:t>
      </w:r>
    </w:p>
    <w:p>
      <w:r>
        <w:t>45. (env) The caves with harmful Insects can kill you. : a dark cave entrance with tiny insects crawling around it , the family standing far back , scared , labelling line text : INSECTS</w:t>
      </w:r>
    </w:p>
    <w:p>
      <w:r>
        <w:t>46. (white background) And at last... : white background , teacher stickman one finger raised slowly , dramatic face</w:t>
      </w:r>
    </w:p>
    <w:p>
      <w:r>
        <w:t>47. (env) PREDATORS can kill you. : a big wild beast standing on a rock showing its teeth , the family holding each other in fear , labelling line text : PREDATORS</w:t>
      </w:r>
    </w:p>
    <w:p>
      <w:r>
        <w:t>48. (white background) And... Here's ACTUALLY : white background , teacher stickman both hands open wide , excited face</w:t>
      </w:r>
    </w:p>
    <w:p>
      <w:r>
        <w:t>49. (white background) how you survive each. : white background , teacher stickman pointing down at the four symbols below him , labelling line text : HOW TO SURVIVE</w:t>
      </w:r>
    </w:p>
    <w:p>
      <w:r>
        <w:t>50. (white background) First... threat is : white background , teacher stickman one finger raised , labelling line text : FIRST THREAT</w:t>
      </w:r>
    </w:p>
    <w:p>
      <w:r>
        <w:t>51. (env) starvation. : the family in front of their grain store again , the father stickman holding one small pot of grain , thinking face , labelling line text : STARVATION</w:t>
      </w:r>
    </w:p>
    <w:p>
      <w:r>
        <w:t>52. (env) You CANNOT carry your whole grain. : the father stickman trying to lift a huge pile of grain with both arms , grain falling around him , struggling , tired face</w:t>
      </w:r>
    </w:p>
    <w:p>
      <w:r>
        <w:t>53. (white background) So you decided that... : white background , teacher stickman one hand on his chin , nodding like thinking</w:t>
      </w:r>
    </w:p>
    <w:p>
      <w:r>
        <w:t>54. (env) before you leave... : the family standing at the door of their hut , bundles at their feet , looking outside</w:t>
      </w:r>
    </w:p>
    <w:p>
      <w:r>
        <w:t>55. (env) you have to pack it into sealed clay jars. : the father stickman pouring grain from a sack into a big clay jar , the mother holding the jar steady , labelling line text : SEALED JARS</w:t>
      </w:r>
    </w:p>
    <w:p>
      <w:r>
        <w:t>56. (white background) But there's a PROBLEM. : white background , teacher stickman both hands on his head , worried face , text card reads PROBLEM</w:t>
      </w:r>
    </w:p>
    <w:p>
      <w:r>
        <w:t>57. (white background) You only have three clay jars... : white background , three clay jars drawn in a row , teacher stickman pointing at them , labelling line text : ONLY THREE</w:t>
      </w:r>
    </w:p>
    <w:p>
      <w:r>
        <w:t>58. (env) so you have to make MORE. : the family looking at the three jars , the father stickman with both hands open , what do we do face , the mother holding a lump of clay</w:t>
      </w:r>
    </w:p>
    <w:p>
      <w:r>
        <w:t>59. (white background) And for it... : white background , teacher stickman one finger raised</w:t>
      </w:r>
    </w:p>
    <w:p>
      <w:r>
        <w:t>60. (white background) you need three things... : white background , teacher stickman holding up three fingers , labelling line text : THREE THINGS</w:t>
      </w:r>
    </w:p>
    <w:p>
      <w:r>
        <w:t>61. (white background) river clay, : white background , a small pile of brown river clay drawn on the ground , labelling line text : RIVER CLAY</w:t>
      </w:r>
    </w:p>
    <w:p>
      <w:r>
        <w:t>62. (white background) water... : white background , a small pot of water drawn beside the clay , labelling line text : WATER</w:t>
      </w:r>
    </w:p>
    <w:p>
      <w:r>
        <w:t>63. (white background) and a fire to harden it. : white background , a small campfire drawn beside the pot , labelling line text : FIRE</w:t>
      </w:r>
    </w:p>
    <w:p>
      <w:r>
        <w:t>64. (env) After you collected all things... : the family at the riverbank , the father carrying wet clay in his arms , the mother carrying a pot of water , the son holding a bundle of dry sticks</w:t>
      </w:r>
    </w:p>
    <w:p>
      <w:r>
        <w:t>65. (env) You mix the river clay with water : the father stickman mixing clay and water in a big flat bowl , both hands inside , a little water splashing out</w:t>
      </w:r>
    </w:p>
    <w:p>
      <w:r>
        <w:t>66. (env) to make it soft. : the same bowl full of soft wet clay , the father pressing it with a finger , satisfied face</w:t>
      </w:r>
    </w:p>
    <w:p>
      <w:r>
        <w:t>67. (env) Then kneading out air bubbles... : the father kneading the clay on a flat stone with both hands , pressing and folding , the mother watching closely</w:t>
      </w:r>
    </w:p>
    <w:p>
      <w:r>
        <w:t>68. (white background) because : white background , teacher stickman one finger raised , labelling line text : BECAUSE</w:t>
      </w:r>
    </w:p>
    <w:p>
      <w:r>
        <w:t>69. (env) a bubble left in the clay : a close view of the wet clay , a small round air bubble trapped inside , a finger pressing next to it</w:t>
      </w:r>
    </w:p>
    <w:p>
      <w:r>
        <w:t>70. (env) becomes a CRACK at the time of fire. : the baked jar now with a long crack running down its side , the family looking at it sadly , labelling line text : CRACK</w:t>
      </w:r>
    </w:p>
    <w:p>
      <w:r>
        <w:t>71. (env) Then you shape it by hand... : the father stickman shaping the clay with both hands , slowly building up the sides , focused face</w:t>
      </w:r>
    </w:p>
    <w:p>
      <w:r>
        <w:t>72. (white background) until it holds the : white background , teacher stickman curving both hands like holding a round jar</w:t>
      </w:r>
    </w:p>
    <w:p>
      <w:r>
        <w:t>73. (env) form of a jar. : a wet clay jar standing on the flat stone , still wet and soft , the father standing back looking at it , happy face</w:t>
      </w:r>
    </w:p>
    <w:p>
      <w:r>
        <w:t>74. (white background) Once it's shaped... : white background , teacher stickman nodding , one hand pointing at the jar shape</w:t>
      </w:r>
    </w:p>
    <w:p>
      <w:r>
        <w:t>75. (env) you let it dry in the sun for a day. : the clay jar sitting outside under the sun , the family walking past , the mother checking it , labelling line text : ONE DAY</w:t>
      </w:r>
    </w:p>
    <w:p>
      <w:r>
        <w:t>76. (white background) Then... : white background , teacher stickman one finger raised , small dramatic pause</w:t>
      </w:r>
    </w:p>
    <w:p>
      <w:r>
        <w:t>77. (env) You have to BAKE it... : the father stickman carefully picking up the dried jar , carrying it towards a small fire pit , serious face</w:t>
      </w:r>
    </w:p>
    <w:p>
      <w:r>
        <w:t>78. (env) To bake the clay... : a close view of the fire pit , the dried jar placed near the fire , small flames at its base</w:t>
      </w:r>
    </w:p>
    <w:p>
      <w:r>
        <w:t>79. (env) You put it into fire. : the jar placed in the middle of the fire , flames rising around it , the family watching from a distance</w:t>
      </w:r>
    </w:p>
    <w:p>
      <w:r>
        <w:t>80. (env) The heat hardens the walls : a close view of the jar inside the fire , the walls turning hard , heat lines rising above</w:t>
      </w:r>
    </w:p>
    <w:p>
      <w:r>
        <w:t>81. (white background) like stone. : white background , the fired jar now standing cool and strong , teacher stickman tapping it with a finger , labelling line text : LIKE STONE</w:t>
      </w:r>
    </w:p>
    <w:p>
      <w:r>
        <w:t>82. (white background) And now... : white background , teacher stickman both hands open , happy face</w:t>
      </w:r>
    </w:p>
    <w:p>
      <w:r>
        <w:t>83. (env) it becomes a clay jar to : the family standing around the finished jar , the father holding it up proudly</w:t>
      </w:r>
    </w:p>
    <w:p>
      <w:r>
        <w:t>84. (white background) hold grain. : white background , the clay jar full of grain , a little grain on top , teacher stickman pointing at it , labelling line text : HOLDS GRAIN</w:t>
      </w:r>
    </w:p>
    <w:p>
      <w:r>
        <w:t>85. (white background) But if : white background , teacher stickman one finger raised , worried face</w:t>
      </w:r>
    </w:p>
    <w:p>
      <w:r>
        <w:t>86. (env) you make jars to carry grain... : the family tying the filled jars onto a wooden cart , the jars heavy and full</w:t>
      </w:r>
    </w:p>
    <w:p>
      <w:r>
        <w:t>87. (white background) even then... : white background , teacher stickman both hands open , serious face</w:t>
      </w:r>
    </w:p>
    <w:p>
      <w:r>
        <w:t>88. (env) raiders can STEAL your food. : a group of raider stickmen grabbing the jars from the cart and running away , the family chasing behind , shouting , scared faces</w:t>
      </w:r>
    </w:p>
    <w:p>
      <w:r>
        <w:t>89. (white background) So threat two... is : white background , teacher stickman holding up two fingers , labelling line text : SECOND THREAT</w:t>
      </w:r>
    </w:p>
    <w:p>
      <w:r>
        <w:t>90. (white background) Raiders. : white background , the word RAIDERS written big on a card , a crude sword drawn beside it</w:t>
      </w:r>
    </w:p>
    <w:p>
      <w:r>
        <w:t>91. (env) Raiders : a group of raider stickmen standing on a hill , looking down at the village , holding sticks and spears , sneaky angry faces</w:t>
      </w:r>
    </w:p>
    <w:p>
      <w:r>
        <w:t>92. (env) can EASILY steal your whole group : the raiders surrounding the family on an open road , grabbing their bags , the family circled and helpless</w:t>
      </w:r>
    </w:p>
    <w:p>
      <w:r>
        <w:t>93. (env) if you walk openly. : the family walking on a wide open plain , no cover anywhere , the raiders hiding behind a big rock watching them</w:t>
      </w:r>
    </w:p>
    <w:p>
      <w:r>
        <w:t>94. (white background) So : white background , teacher stickman one finger raised</w:t>
      </w:r>
    </w:p>
    <w:p>
      <w:r>
        <w:t>95. (env) you decide to choose the mountain path. : the family standing at a fork in the road , one path going through open fields , one path climbing up the mountain , the father pointing at the mountain path</w:t>
      </w:r>
    </w:p>
    <w:p>
      <w:r>
        <w:t>96. (white background) But even that isn't easy... : white background , teacher stickman shaking his head , worried face</w:t>
      </w:r>
    </w:p>
    <w:p>
      <w:r>
        <w:t>97. (white background) because : white background , teacher stickman one finger raised , labelling line text : BECAUSE</w:t>
      </w:r>
    </w:p>
    <w:p>
      <w:r>
        <w:t>98. (env) any dangerous animal : a wild animal hiding in the bushes on the mountain path , two eyes watching from the leaves</w:t>
      </w:r>
    </w:p>
    <w:p>
      <w:r>
        <w:t>99. (white background) can also KILL you. : white background , text card reads KILL , teacher stickman beside it , scared face</w:t>
      </w:r>
    </w:p>
    <w:p>
      <w:r>
        <w:t>100. (white background) So : white background , teacher stickman one finger raised</w:t>
      </w:r>
    </w:p>
    <w:p>
      <w:r>
        <w:t>101. (env) you make a strategy to travel. : the family sitting in a circle on the ground , the father stickman drawing lines in the dirt with a stick , everyone leaning in to see</w:t>
      </w:r>
    </w:p>
    <w:p>
      <w:r>
        <w:t>102. (env) You put three members to lead : three village stickmen standing at the front of the group , holding sticks , strong determined faces , the family behind them</w:t>
      </w:r>
    </w:p>
    <w:p>
      <w:r>
        <w:t>103. (env) and help cross the mountain. : the three leaders walking first on the mountain path , checking the rocks and bushes , the family following behind in a line</w:t>
      </w:r>
    </w:p>
    <w:p>
      <w:r>
        <w:t>104. (white background) And in this way... : white background , teacher stickman nodding , both hands open</w:t>
      </w:r>
    </w:p>
    <w:p>
      <w:r>
        <w:t>105. (env) you survive the raiders. : the family safely on the other side of the mountain , the raiders far behind , the father looking back with a relieved smile , labelling line text : SAFE</w:t>
      </w:r>
    </w:p>
    <w:p>
      <w:r>
        <w:t>106. (white background) But if : white background , teacher stickman one finger raised , serious face</w:t>
      </w:r>
    </w:p>
    <w:p>
      <w:r>
        <w:t>107. (env) you walk ALL night... : the family walking on the path in the dark , one member holding a burning torch , everyone tired and slow</w:t>
      </w:r>
    </w:p>
    <w:p>
      <w:r>
        <w:t>108. (env) then you also get tired. : the family sitting on the ground by the path , some yawning , the small child asleep in the mother's lap</w:t>
      </w:r>
    </w:p>
    <w:p>
      <w:r>
        <w:t>109. (white background) So : white background , teacher stickman one finger raised</w:t>
      </w:r>
    </w:p>
    <w:p>
      <w:r>
        <w:t>110. (env) you also have to REST. : the family lying down on a flat patch of ground , heads on small bundles , bodies tired and relaxed</w:t>
      </w:r>
    </w:p>
    <w:p>
      <w:r>
        <w:t>111. (white background) For that... : white background , teacher stickman one finger raised , thinking face</w:t>
      </w:r>
    </w:p>
    <w:p>
      <w:r>
        <w:t>112. (env) you find caves. : the family standing in front of a cave entrance , a big dark opening in the mountain , the father holding up a torch , checking inside</w:t>
      </w:r>
    </w:p>
    <w:p>
      <w:r>
        <w:t>113. (white background) But in caves... : white background , teacher stickman one finger raised like a warning , worried face</w:t>
      </w:r>
    </w:p>
    <w:p>
      <w:r>
        <w:t>114. (env) at the time of night... : the cave entrance at night , dark all around , tiny insect shapes crawling out of the cave mouth</w:t>
      </w:r>
    </w:p>
    <w:p>
      <w:r>
        <w:t>115. (env) insects comes outside. : small insects crawling out of the cave onto the ground , the family standing back at a distance , scared faces</w:t>
      </w:r>
    </w:p>
    <w:p>
      <w:r>
        <w:t>116. (env) And ANY insect can kill you... : a close view of one small insect on a rock , the family frozen in fear behind it , labelling line text : ONE BITE</w:t>
      </w:r>
    </w:p>
    <w:p>
      <w:r>
        <w:t>117. (white background) in a second. : white background , text card reads ONE SECOND , teacher stickman with a very serious face</w:t>
      </w:r>
    </w:p>
    <w:p>
      <w:r>
        <w:t>118. (white background) So before : white background , teacher stickman one finger raised</w:t>
      </w:r>
    </w:p>
    <w:p>
      <w:r>
        <w:t>119. (env) anyone sleeps... : the family settling down near the cave , laying cloth on the ground , one member gathering dry leaves</w:t>
      </w:r>
    </w:p>
    <w:p>
      <w:r>
        <w:t>120. (env) you burn dry leaves : one member crouching down , lighting a small pile of dry leaves at the cave entrance , the flame catching</w:t>
      </w:r>
    </w:p>
    <w:p>
      <w:r>
        <w:t>121. (env) and bitter herbs at the cave entrance. : smoke rising from the burning leaves and herbs in front of the cave , the smoke drifting inside the cave</w:t>
      </w:r>
    </w:p>
    <w:p>
      <w:r>
        <w:t>122. (white background) Beacuse... : white background , teacher stickman one finger raised , serious face</w:t>
      </w:r>
    </w:p>
    <w:p>
      <w:r>
        <w:t>123. (env) most insects can't tolerate the smoke of the fire. : a close view of the cave opening full of smoke , the insects crawling back away from it</w:t>
      </w:r>
    </w:p>
    <w:p>
      <w:r>
        <w:t>124. (env) AND it helps in keeping them away. : the cave now clear of insects , the family sleeping peacefully near the entrance , thin smoke still rising</w:t>
      </w:r>
    </w:p>
    <w:p>
      <w:r>
        <w:t>125. (white background) But... : white background , teacher stickman one finger raised , worried face</w:t>
      </w:r>
    </w:p>
    <w:p>
      <w:r>
        <w:t>126. (env) While you sleep... : the family sleeping near the cave entrance , the small fire burning low , everything quiet</w:t>
      </w:r>
    </w:p>
    <w:p>
      <w:r>
        <w:t>127. (env) due to smell of food... : the food bundles and grain jars kept near the sleeping family , the smell rising from an open pot</w:t>
      </w:r>
    </w:p>
    <w:p>
      <w:r>
        <w:t>128. (env) a group of predators : dark shapes of big wild animals moving through the bushes towards the cave , eyes glowing in the dark</w:t>
      </w:r>
    </w:p>
    <w:p>
      <w:r>
        <w:t>129. (env) can come towards you... : the predators stepping out of the bushes , getting closer , the family still asleep</w:t>
      </w:r>
    </w:p>
    <w:p>
      <w:r>
        <w:t>130. (env) And ATTACK. : the predators rushing at the cave entrance , mouths open , the family waking up in shock</w:t>
      </w:r>
    </w:p>
    <w:p>
      <w:r>
        <w:t>131. (white background) So : white background , teacher stickman one finger raised</w:t>
      </w:r>
    </w:p>
    <w:p>
      <w:r>
        <w:t>132. (env) someone stays AWAKE. : one member of the family sitting up by the fire , eyes wide open , keeping watch , the others asleep around him</w:t>
      </w:r>
    </w:p>
    <w:p>
      <w:r>
        <w:t>133. (env) For which One person : a close view of the watcher sitting by the fire , holding a stick , looking around alert</w:t>
      </w:r>
    </w:p>
    <w:p>
      <w:r>
        <w:t>134. (env) watches the fire... : the watcher adding a stick to the fire , keeping the flames up , staring out into the dark</w:t>
      </w:r>
    </w:p>
    <w:p>
      <w:r>
        <w:t>135. (env) while everyone sleeps. : the watcher sitting with his back to the family , the fire between him and the dark , the family asleep behind him</w:t>
      </w:r>
    </w:p>
    <w:p>
      <w:r>
        <w:t>136. (white background) And then the : white background , teacher stickman one finger raised</w:t>
      </w:r>
    </w:p>
    <w:p>
      <w:r>
        <w:t>137. (env) next one comes : the second watcher waking up and walking to the fire , rubbing his eyes , the first watcher getting up tired</w:t>
      </w:r>
    </w:p>
    <w:p>
      <w:r>
        <w:t>138. (env) to take his turn... : the second watcher sitting down by the fire , taking the stick , the first watcher lying down to sleep</w:t>
      </w:r>
    </w:p>
    <w:p>
      <w:r>
        <w:t>139. (white background) because : white background , teacher stickman one finger raised , labelling text line : BECAUSE</w:t>
      </w:r>
    </w:p>
    <w:p>
      <w:r>
        <w:t>140. (white background) a predator : white background , a crude wild animal drawing on a card , scary face</w:t>
      </w:r>
    </w:p>
    <w:p>
      <w:r>
        <w:t>141. (env) won't come near flames : a predator standing at the edge of the fire light , not stepping closer , the flames keeping it away</w:t>
      </w:r>
    </w:p>
    <w:p>
      <w:r>
        <w:t>142. (white background) or noise. : white background , the wild animal drawing turning its head away , labelling line text : FIRE AND NOISE</w:t>
      </w:r>
    </w:p>
    <w:p>
      <w:r>
        <w:t>143. (white background) But if : white background , teacher stickman one finger raised , worried face</w:t>
      </w:r>
    </w:p>
    <w:p>
      <w:r>
        <w:t>144. (env) the fire goes DOWN... : the fire at the cave entrance burning low , only small flames and embers left , the watcher dozing off</w:t>
      </w:r>
    </w:p>
    <w:p>
      <w:r>
        <w:t>145. (env) they can EASILY attack. : the predators creeping closer in the dark , the fire almost out , the family asleep</w:t>
      </w:r>
    </w:p>
    <w:p>
      <w:r>
        <w:t>146. (env) Next morning... : morning light over the mountain , the family waking up outside the cave , stretching , the fire pit cold and grey</w:t>
      </w:r>
    </w:p>
    <w:p>
      <w:r>
        <w:t>147. (env) you : the father stickman standing up , looking towards the plains below , one hand shading his eyes</w:t>
      </w:r>
    </w:p>
    <w:p>
      <w:r>
        <w:t>148. (env) and your family move towards your crop of rice. : the whole family walking down the mountain path towards their rice fields , carrying their bundles</w:t>
      </w:r>
    </w:p>
    <w:p>
      <w:r>
        <w:t>149. (white background) While : white background , teacher stickman one finger raised</w:t>
      </w:r>
    </w:p>
    <w:p>
      <w:r>
        <w:t>150. (env) you were harvesting your crop... : the family back in the rice field , cutting rice stalks and tying them in bundles , working happily</w:t>
      </w:r>
    </w:p>
    <w:p>
      <w:r>
        <w:t>151. (white background) a flaming arrow : white background , a single arrow with fire at its tip drawn flying across , a trail of flame behind it</w:t>
      </w:r>
    </w:p>
    <w:p>
      <w:r>
        <w:t>152. (env) comes towards your field. : the flaming arrow flying through the sky above the rice field , heading down , the family looking up in shock</w:t>
      </w:r>
    </w:p>
    <w:p>
      <w:r>
        <w:t>153. (env) You run with your family : the family running away from the field , dropping their bundles , the father holding the smallest child , panic on their faces</w:t>
      </w:r>
    </w:p>
    <w:p>
      <w:r>
        <w:t>154. (env) and hide in the caves. : the family crouching inside a cave entrance , peeking out , the fire spreading in the field outside</w:t>
      </w:r>
    </w:p>
    <w:p>
      <w:r>
        <w:t>155. (white background) After some time... : white background , teacher stickman with a calm tired face , one hand raised</w:t>
      </w:r>
    </w:p>
    <w:p>
      <w:r>
        <w:t>156. (env) you come outside... : the family slowly stepping out of the cave , the father holding a stick , looking around carefully</w:t>
      </w:r>
    </w:p>
    <w:p>
      <w:r>
        <w:t>157. (white background) but by now... : white background , teacher stickman with a sad face</w:t>
      </w:r>
    </w:p>
    <w:p>
      <w:r>
        <w:t>158. (env) EVERYTHING is destroyed. : the rice field completely burned , black and smoking , the village huts broken , the family standing at the edge in shock , everything ruined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