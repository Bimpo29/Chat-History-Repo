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Video ink 4 — Beats + Descriptions (v2, corrected)</w:t>
      </w:r>
    </w:p>
    <w:p>
      <w:r>
        <w:rPr>
          <w:b/>
        </w:rPr>
        <w:t>====================================================</w:t>
      </w:r>
    </w:p>
    <w:p>
      <w:r>
        <w:t>1. (env) Somewhere in the world... : A globe earth view  with text : Somewhere In World</w:t>
      </w:r>
    </w:p>
    <w:p>
      <w:r>
        <w:t>2. (env) a family is harvesting rice field. : A family of Ancient stickman harvesting rice field , working , labelling line text Rice Field</w:t>
      </w:r>
    </w:p>
    <w:p>
      <w:r>
        <w:t>3. (white background) And : A teacher stickman one finger raised with labelling text line : And</w:t>
      </w:r>
    </w:p>
    <w:p>
      <w:r>
        <w:t>4. (white background) in the next TWO minutes... : same previous stickman now having two finger raised to show two with text : Two minutes labelling line text okay</w:t>
      </w:r>
    </w:p>
    <w:p>
      <w:r>
        <w:t>5. (env) everything is going, : same family as in image 2 harvesting new working scene</w:t>
      </w:r>
    </w:p>
    <w:p>
      <w:r>
        <w:t>6. (env) to be DESTROYED . : same previous scene but now there everything is destoryed.</w:t>
      </w:r>
    </w:p>
    <w:p>
      <w:r>
        <w:t xml:space="preserve">7. (env) Till now... : same rice field as before , the previous family still working </w:t>
      </w:r>
    </w:p>
    <w:p>
      <w:r>
        <w:t>8. (env) you have : the family still in the field , the father stickman wipping his head , tired</w:t>
      </w:r>
    </w:p>
    <w:p>
      <w:r>
        <w:t>9. (white background) FIVE nights. : white background , teacher stickman five fingers raised labelling line text : FIVE NIGHTS</w:t>
      </w:r>
    </w:p>
    <w:p>
      <w:r>
        <w:t>10. (env) Your whole village : a wide view of the whole ancient village.</w:t>
      </w:r>
    </w:p>
    <w:p>
      <w:r>
        <w:t>11. (env) was given ten days, : a stickman on horse under the tree saying like expression , crowd gather of ancient stickmans, labelling line text : TEN DAYS</w:t>
      </w:r>
    </w:p>
    <w:p>
      <w:r>
        <w:t>12. (env) to move : the single village stickman packing things inside thier huts.</w:t>
      </w:r>
    </w:p>
    <w:p>
      <w:r>
        <w:t>13. (white background) and leave that place. : white background , teacher stickman pointing one hand to the side from left to right ,  like telling them to go , labelling text line : LEAVE</w:t>
      </w:r>
    </w:p>
    <w:p>
      <w:r>
        <w:t>14. (white background) You spent five days... : white background , teacher stickman one finger raised, labelling line text : FIVE DAYS</w:t>
      </w:r>
    </w:p>
    <w:p>
      <w:r>
        <w:t xml:space="preserve">15. (white background) and now , : white background , same teacher stickman , both hands open </w:t>
      </w:r>
    </w:p>
    <w:p>
      <w:r>
        <w:t>16. (env) only five nights are left. : the  evening time  , ancient Stickman doing normal routine things</w:t>
      </w:r>
    </w:p>
    <w:p>
      <w:r>
        <w:t>17. (white background) But if : white background , teacher stickman one finger raised , serious face, labelling line text : BUT IF</w:t>
      </w:r>
    </w:p>
    <w:p>
      <w:r>
        <w:t>18. (white background) you do : white background , same teacher stickman pointing towards front , labelling line text : You</w:t>
      </w:r>
    </w:p>
    <w:p>
      <w:r>
        <w:t>19. (white background) NOTHING... : same previous stickman now moving his one finger like saying no , and also labelling line text : NOTHING</w:t>
      </w:r>
    </w:p>
    <w:p>
      <w:r>
        <w:t>20. (env) then you could be : the family sitting inside shelter ,the father stickman holding his child close , both looking scared</w:t>
      </w:r>
    </w:p>
    <w:p>
      <w:r>
        <w:t xml:space="preserve">21. (white background) killed... : text : KILLED , black text </w:t>
      </w:r>
    </w:p>
    <w:p>
      <w:r>
        <w:t>22. (white background) because : white background , teacher stickman one finger raised , labelling text line : BECAUSE</w:t>
      </w:r>
    </w:p>
    <w:p>
      <w:r>
        <w:t>23. (env) after five nights... : the scene of village at night, one stickman doing normal routine things outside his hut.</w:t>
      </w:r>
    </w:p>
    <w:p>
      <w:r>
        <w:t xml:space="preserve">24. (env) your whole village is : a shot of the village at night , shelters visible fern maded shelter , some three or four ancient stickman working </w:t>
      </w:r>
    </w:p>
    <w:p>
      <w:r>
        <w:t>25. (env) going to be RUINED. : same aa previous , but now broken shleters and fire everywhere, some stickman on horses</w:t>
      </w:r>
    </w:p>
    <w:p>
      <w:r>
        <w:t>26. (white background) On the SIXTH night... : teaching Stickman one finger raised , labelling line text : SIXTH NIGHT</w:t>
      </w:r>
    </w:p>
    <w:p>
      <w:r>
        <w:t xml:space="preserve">27. (env) your whole village has a meeting. : the some five to six ancient stickman having meeting in village , one stickman standing between tgem , other sitting and listening </w:t>
      </w:r>
    </w:p>
    <w:p>
      <w:r>
        <w:t xml:space="preserve">28. (env) Some say : one village stickman speaking , same previous scene </w:t>
      </w:r>
    </w:p>
    <w:p>
      <w:r>
        <w:t>29. (env) it could be a prank : the same stickman shrugging , both hands open.</w:t>
      </w:r>
    </w:p>
    <w:p>
      <w:r>
        <w:t>30. (env) from another village. : another village shot , some three or four ancient stickman talking like planning something in a group, labelling line text : ANOTHER VILLAGE</w:t>
      </w:r>
    </w:p>
    <w:p>
      <w:r>
        <w:t>31. (env) But you decide... : same scene as 27 , but now main ancient Stickman standing and deciding, thinking like expression</w:t>
      </w:r>
    </w:p>
    <w:p>
      <w:r>
        <w:t>32. (white background) if it's REAL... : teacher stickman one finger raised , labelling line text : If It's Real</w:t>
      </w:r>
    </w:p>
    <w:p>
      <w:r>
        <w:t xml:space="preserve">33. (env) your children : the father stickman holding his watching his children , pov view , in side cave , sitting </w:t>
      </w:r>
    </w:p>
    <w:p>
      <w:r>
        <w:t>34. (env) and your family : the whole family sitting inside cave together , the mother stickman holding the smallest child. fire , normal</w:t>
      </w:r>
    </w:p>
    <w:p>
      <w:r>
        <w:t>35. (white background) could DIE. : teaching stickman , one finger raised , with labelling line text : Could Die</w:t>
      </w:r>
    </w:p>
    <w:p>
      <w:r>
        <w:t>36. (env) Everyone agrees. : same meeting scene as 27 , all the stickmen nodding together , the main ancient stickman standing in the middle , hands open , calm face</w:t>
      </w:r>
    </w:p>
    <w:p>
      <w:r>
        <w:t>37. (env) They decided to move. : same meeting place , the stickmen standing up , some already picking their bundles , the main ancient stickman pointing towards the way</w:t>
      </w:r>
    </w:p>
    <w:p>
      <w:r>
        <w:t>38. (white background) And to survive... : teaching stickman , one hand on his chest , labelling line text : TO SURVIVE</w:t>
      </w:r>
    </w:p>
    <w:p>
      <w:r>
        <w:t>39. (env) you start preparing. : the family inside their fern shelter , the father tying bundles of cloth , the mother packing pots , the children helping , busy normal faces</w:t>
      </w:r>
    </w:p>
    <w:p>
      <w:r>
        <w:t>40. (white background) But... there are : teaching stickman , both hands open in front , serious face</w:t>
      </w:r>
    </w:p>
    <w:p>
      <w:r>
        <w:t>41. (white background) FOUR Threat... : teaching stickman holding up four fingers , labelling line text : FOUR THREATS</w:t>
      </w:r>
    </w:p>
    <w:p>
      <w:r>
        <w:t>42. (white background) You Face in this journey. : four icons drawn in a row — an empty bowl , a sword , a cave , a wild beast — labelling line text : YOUR JOURNEY</w:t>
      </w:r>
    </w:p>
    <w:p>
      <w:r>
        <w:t>43. (env) STARVATION can kill you. : the family in front of their grain store , almost empty , only a little grain left , the father holding one handful , labelling line text : STARVATION</w:t>
      </w:r>
    </w:p>
    <w:p>
      <w:r>
        <w:t>44. (env) RAIDERS can kill you. : a group of raiders on horses holding spears moving towards the village , dust behind them , labelling line text : RAIDERS</w:t>
      </w:r>
    </w:p>
    <w:p>
      <w:r>
        <w:t>45. (env) The caves with harmful Insects can kill you. : a cave entrance with tiny insects crawling at the opening , the family standing a little far watching , labelling line text : INSECTS</w:t>
      </w:r>
    </w:p>
    <w:p>
      <w:r>
        <w:t>46. (white background) And at last... : teaching stickman , one finger raised slowly , dramatic face</w:t>
      </w:r>
    </w:p>
    <w:p>
      <w:r>
        <w:t>47. (env) PREDATORS can kill you. : a big wild beast standing on a rock , mouth open , the family behind a bush watching it , labelling line text : PREDATORS</w:t>
      </w:r>
    </w:p>
    <w:p>
      <w:r>
        <w:t>48. (white background) And... Here's ACTUALLY : teaching stickman , both hands open wide , excited face</w:t>
      </w:r>
    </w:p>
    <w:p>
      <w:r>
        <w:t>49. (white background) how you survive each. : teaching stickman pointing down at the four icons below him , labelling line text : HOW TO SURVIVE</w:t>
      </w:r>
    </w:p>
    <w:p>
      <w:r>
        <w:t>50. (white background) First... threat is : teaching stickman , one finger raised , labelling line text : FIRST THREAT</w:t>
      </w:r>
    </w:p>
    <w:p>
      <w:r>
        <w:t>51. (env) starvation. : the family again in front of the grain store , the father holding one small pot of grain , thinking , labelling line text : STARVATION</w:t>
      </w:r>
    </w:p>
    <w:p>
      <w:r>
        <w:t>52. (env) You CANNOT carry your whole grain. : the father trying to lift a huge pile of grain with both arms , grain slipping from his hands , tired face</w:t>
      </w:r>
    </w:p>
    <w:p>
      <w:r>
        <w:t>53. (white background) So you decided that... : teaching stickman , one hand on his chin , thinking pose</w:t>
      </w:r>
    </w:p>
    <w:p>
      <w:r>
        <w:t>54. (env) before you leave... : the family at the village edge , bundles at their feet , looking ahead</w:t>
      </w:r>
    </w:p>
    <w:p>
      <w:r>
        <w:t>55. (env) you have to pack it into sealed clay jars. : the father pouring grain from a sack into a big clay jar , the mother holding the jar steady , labelling line text : SEALED CLAY JARS</w:t>
      </w:r>
    </w:p>
    <w:p>
      <w:r>
        <w:t>56. (white background) But there's a PROBLEM. : text : PROBLEM , black text</w:t>
      </w:r>
    </w:p>
    <w:p>
      <w:r>
        <w:t>57. (white background) You only have three clay jars... : three clay jars drawn in a row on the ground , a finger pointing at them , labelling line text : ONLY THREE</w:t>
      </w:r>
    </w:p>
    <w:p>
      <w:r>
        <w:t>58. (env) so you have to make MORE. : the family looking at the three jars , the father with both hands open , the mother holding a lump of clay</w:t>
      </w:r>
    </w:p>
    <w:p>
      <w:r>
        <w:t>59. (white background) And for it... : teaching stickman , one finger raised</w:t>
      </w:r>
    </w:p>
    <w:p>
      <w:r>
        <w:t>60. (white background) you need three things... : teaching stickman holding up three fingers , labelling line text : THREE THINGS</w:t>
      </w:r>
    </w:p>
    <w:p>
      <w:r>
        <w:t>61. (white background) river clay, : a small pile of brown river clay on the ground , labelling line text : RIVER CLAY</w:t>
      </w:r>
    </w:p>
    <w:p>
      <w:r>
        <w:t>62. (white background) water... : a pot of water beside the clay , labelling line text : WATER</w:t>
      </w:r>
    </w:p>
    <w:p>
      <w:r>
        <w:t>63. (white background) and a fire to harden it. : a small campfire beside the pot , labelling line text : FIRE</w:t>
      </w:r>
    </w:p>
    <w:p>
      <w:r>
        <w:t>64. (env) After you collected all things... : the family at the riverbank , the father carrying wet clay in his arms , the mother carrying a pot of water , the son holding dry sticks</w:t>
      </w:r>
    </w:p>
    <w:p>
      <w:r>
        <w:t>65. (env) You mix the river clay with water : the father mixing clay and water in a big flat bowl , both hands inside , water splashing</w:t>
      </w:r>
    </w:p>
    <w:p>
      <w:r>
        <w:t>66. (env) to make it soft. : the bowl full of soft wet clay , the father pressing it with his fingers , satisfied face</w:t>
      </w:r>
    </w:p>
    <w:p>
      <w:r>
        <w:t>67. (env) Then kneading out air bubbles... : the father kneading the clay on a flat stone , pressing and folding with both hands , the mother watching</w:t>
      </w:r>
    </w:p>
    <w:p>
      <w:r>
        <w:t>68. (white background) because : teaching stickman , one finger raised , labelling line text : BECAUSE</w:t>
      </w:r>
    </w:p>
    <w:p>
      <w:r>
        <w:t>69. (env) a bubble left in the clay : a close view of the wet clay , a small air bubble trapped inside , a finger pressing next to it</w:t>
      </w:r>
    </w:p>
    <w:p>
      <w:r>
        <w:t>70. (env) becomes a CRACK at the time of fire. : the baked jar with a long crack running down its side , the family looking at it , labelling line text : CRACK</w:t>
      </w:r>
    </w:p>
    <w:p>
      <w:r>
        <w:t>71. (env) Then you shape it by hand... : the father shaping the clay with both hands , slowly raising the sides , focused</w:t>
      </w:r>
    </w:p>
    <w:p>
      <w:r>
        <w:t>72. (white background) until it holds the : teaching stickman curving both hands like holding a round jar</w:t>
      </w:r>
    </w:p>
    <w:p>
      <w:r>
        <w:t>73. (env) form of a jar. : a wet clay jar standing on the flat stone , still soft , the father standing back looking at it , happy face</w:t>
      </w:r>
    </w:p>
    <w:p>
      <w:r>
        <w:t>74. (white background) Once it's shaped... : teaching stickman nodding , one hand pointing at the jar shape</w:t>
      </w:r>
    </w:p>
    <w:p>
      <w:r>
        <w:t>75. (env) you let it dry in the sun for a day. : the clay jar sitting outside in the sun , the family walking past , labelling line text : ONE DAY</w:t>
      </w:r>
    </w:p>
    <w:p>
      <w:r>
        <w:t>76. (white background) Then... : teaching stickman , one finger raised , small pause</w:t>
      </w:r>
    </w:p>
    <w:p>
      <w:r>
        <w:t>77. (env) You have to BAKE it... : the father carrying the dried jar towards a small fire pit , serious face</w:t>
      </w:r>
    </w:p>
    <w:p>
      <w:r>
        <w:t>78. (env) To bake the clay... : a close view of the fire pit , the jar placed near the fire , small flames at its base</w:t>
      </w:r>
    </w:p>
    <w:p>
      <w:r>
        <w:t>79. (env) You put it into fire. : the jar in the middle of the fire , flames around it , the family watching from a distance</w:t>
      </w:r>
    </w:p>
    <w:p>
      <w:r>
        <w:t>80. (env) The heat hardens the walls : a close view of the jar inside the fire , the walls turning hard , heat lines rising above</w:t>
      </w:r>
    </w:p>
    <w:p>
      <w:r>
        <w:t>81. (white background) like stone. : the fired jar standing cool and strong , a finger tapping it , labelling line text : LIKE STONE</w:t>
      </w:r>
    </w:p>
    <w:p>
      <w:r>
        <w:t>82. (white background) And now... : teaching stickman , both hands open , happy face</w:t>
      </w:r>
    </w:p>
    <w:p>
      <w:r>
        <w:t>83. (env) it becomes a clay jar to : the family around the finished jar , the father holding it up , proud face</w:t>
      </w:r>
    </w:p>
    <w:p>
      <w:r>
        <w:t>84. (white background) hold grain. : the clay jar full of grain , a little grain spilling on top , labelling line text : HOLDS GRAIN</w:t>
      </w:r>
    </w:p>
    <w:p>
      <w:r>
        <w:t>85. (white background) But if : teaching stickman , one finger raised</w:t>
      </w:r>
    </w:p>
    <w:p>
      <w:r>
        <w:t>86. (env) you make jars to carry grain... : the family tying the filled jars onto a wooden cart , the jars heavy and full</w:t>
      </w:r>
    </w:p>
    <w:p>
      <w:r>
        <w:t>87. (white background) even then... : teaching stickman , both hands open , serious face</w:t>
      </w:r>
    </w:p>
    <w:p>
      <w:r>
        <w:t>88. (env) raiders can STEAL your food. : raiders on horses grabbing the jars from the cart , the family running behind , shouting</w:t>
      </w:r>
    </w:p>
    <w:p>
      <w:r>
        <w:t>89. (white background) So threat two... is : teaching stickman holding up two fingers , labelling line text : SECOND THREAT</w:t>
      </w:r>
    </w:p>
    <w:p>
      <w:r>
        <w:t>90. (white background) Raiders. : the word RAIDERS in big letters on a card , a sword drawn beside it</w:t>
      </w:r>
    </w:p>
    <w:p>
      <w:r>
        <w:t>91. (env) Raiders : a group of raiders on horses standing on a hill , looking down at the village , holding spears</w:t>
      </w:r>
    </w:p>
    <w:p>
      <w:r>
        <w:t>92. (env) can EASILY steal your whole group : the raiders on horses circling the family on an open road , grabbing their bags</w:t>
      </w:r>
    </w:p>
    <w:p>
      <w:r>
        <w:t>93. (env) if you walk openly. : the family walking on a wide open plain , no cover anywhere , the raiders watching from behind a rock</w:t>
      </w:r>
    </w:p>
    <w:p>
      <w:r>
        <w:t>94. (white background) So : teaching stickman , one finger raised</w:t>
      </w:r>
    </w:p>
    <w:p>
      <w:r>
        <w:t>95. (env) you decide to choose the mountain path. : the family at a fork in the road , one path going through open fields , one path climbing the mountain , the father pointing at the mountain path</w:t>
      </w:r>
    </w:p>
    <w:p>
      <w:r>
        <w:t>96. (white background) But even that isn't easy... : teaching stickman , shaking his head , worried face</w:t>
      </w:r>
    </w:p>
    <w:p>
      <w:r>
        <w:t>97. (white background) because : teaching stickman , one finger raised , labelling line text : BECAUSE</w:t>
      </w:r>
    </w:p>
    <w:p>
      <w:r>
        <w:t>98. (env) any dangerous animal : a wild animal hiding in the bushes by the mountain path , two eyes watching from the leaves</w:t>
      </w:r>
    </w:p>
    <w:p>
      <w:r>
        <w:t>99. (white background) can also KILL you. : text : KILL , black text</w:t>
      </w:r>
    </w:p>
    <w:p>
      <w:r>
        <w:t>100. (white background) So : teaching stickman , one finger raised</w:t>
      </w:r>
    </w:p>
    <w:p>
      <w:r>
        <w:t>101. (env) you make a strategy to travel. : the family sitting in a circle on the ground , the father drawing lines in the dirt with a stick , everyone watching</w:t>
      </w:r>
    </w:p>
    <w:p>
      <w:r>
        <w:t>102. (env) You put three members to lead : three stickmen standing at the front of the group , holding sticks , strong faces , the family behind them</w:t>
      </w:r>
    </w:p>
    <w:p>
      <w:r>
        <w:t>103. (env) and help cross the mountain. : the three leaders walking first on the mountain path , checking the rocks and bushes , the family following behind in a line</w:t>
      </w:r>
    </w:p>
    <w:p>
      <w:r>
        <w:t>104. (white background) And in this way... : teaching stickman , nodding , both hands open</w:t>
      </w:r>
    </w:p>
    <w:p>
      <w:r>
        <w:t>105. (env) you survive the raiders. : the family on the other side of the mountain , the raiders far behind , the father looking back , labelling line text : SAFE</w:t>
      </w:r>
    </w:p>
    <w:p>
      <w:r>
        <w:t>106. (white background) But if : teaching stickman , one finger raised</w:t>
      </w:r>
    </w:p>
    <w:p>
      <w:r>
        <w:t>107. (env) you walk ALL night... : the family walking on the path in the dark , one member holding a burning torch , tired slow steps</w:t>
      </w:r>
    </w:p>
    <w:p>
      <w:r>
        <w:t>108. (env) then you also get tired. : the family sitting on the ground by the path , some yawning , the small child asleep in the mother's lap</w:t>
      </w:r>
    </w:p>
    <w:p>
      <w:r>
        <w:t>109. (white background) So : teaching stickman , one finger raised</w:t>
      </w:r>
    </w:p>
    <w:p>
      <w:r>
        <w:t>110. (env) you also have to REST. : the family lying down on a flat patch of ground , heads on small bundles , resting</w:t>
      </w:r>
    </w:p>
    <w:p>
      <w:r>
        <w:t>111. (white background) For that... : teaching stickman , one finger raised , thinking</w:t>
      </w:r>
    </w:p>
    <w:p>
      <w:r>
        <w:t>112. (env) you find caves. : the family in front of a cave entrance , the father holding up a torch , checking inside</w:t>
      </w:r>
    </w:p>
    <w:p>
      <w:r>
        <w:t>113. (white background) But in caves... : teaching stickman , one finger raised like a warning</w:t>
      </w:r>
    </w:p>
    <w:p>
      <w:r>
        <w:t>114. (env) at the time of night... : the cave entrance at night , tiny insect shapes crawling out of the cave mouth</w:t>
      </w:r>
    </w:p>
    <w:p>
      <w:r>
        <w:t>115. (env) insects comes outside. : small insects crawling out of the cave onto the ground , the family standing at a distance watching</w:t>
      </w:r>
    </w:p>
    <w:p>
      <w:r>
        <w:t>116. (env) And ANY insect can kill you... : a close view of one small insect on a rock , the family behind it , labelling line text : ONE BITE</w:t>
      </w:r>
    </w:p>
    <w:p>
      <w:r>
        <w:t>117. (white background) in a second. : text : ONE SECOND , black text</w:t>
      </w:r>
    </w:p>
    <w:p>
      <w:r>
        <w:t>118. (white background) So before : teaching stickman , one finger raised</w:t>
      </w:r>
    </w:p>
    <w:p>
      <w:r>
        <w:t>119. (env) anyone sleeps... : the family settling near the cave , laying cloth on the ground , one member gathering dry leaves</w:t>
      </w:r>
    </w:p>
    <w:p>
      <w:r>
        <w:t>120. (env) you burn dry leaves : one member crouching down , lighting a small pile of dry leaves at the cave entrance , the flame catching</w:t>
      </w:r>
    </w:p>
    <w:p>
      <w:r>
        <w:t>121. (env) and bitter herbs at the cave entrance. : smoke rising from the burning leaves and herbs , drifting inside the cave</w:t>
      </w:r>
    </w:p>
    <w:p>
      <w:r>
        <w:t>122. (white background) Beacuse... : teaching stickman , one finger raised , labelling line text : BECAUSE</w:t>
      </w:r>
    </w:p>
    <w:p>
      <w:r>
        <w:t>123. (env) most insects can't tolerate the smoke of the fire. : a close view of the cave opening full of smoke , the insects crawling back away from it</w:t>
      </w:r>
    </w:p>
    <w:p>
      <w:r>
        <w:t>124. (env) AND it helps in keeping them away. : the cave clear of insects , the family sleeping near the entrance , thin smoke still rising</w:t>
      </w:r>
    </w:p>
    <w:p>
      <w:r>
        <w:t>125. (white background) But... : teaching stickman , one finger raised</w:t>
      </w:r>
    </w:p>
    <w:p>
      <w:r>
        <w:t>126. (env) While you sleep... : the family sleeping near the cave entrance , the small fire burning low , quiet</w:t>
      </w:r>
    </w:p>
    <w:p>
      <w:r>
        <w:t>127. (env) due to smell of food... : the food bundles and grain jars kept near the sleeping family , the smell rising from an open pot</w:t>
      </w:r>
    </w:p>
    <w:p>
      <w:r>
        <w:t>128. (env) a group of predators : dark shapes of big wild animals moving through the bushes towards the cave , eyes glowing in the dark</w:t>
      </w:r>
    </w:p>
    <w:p>
      <w:r>
        <w:t>129. (env) can come towards you... : the predators stepping out of the bushes , getting closer , the family still asleep</w:t>
      </w:r>
    </w:p>
    <w:p>
      <w:r>
        <w:t>130. (env) And ATTACK. : the predators rushing at the cave entrance , mouths open , the family waking up</w:t>
      </w:r>
    </w:p>
    <w:p>
      <w:r>
        <w:t>131. (white background) So : teaching stickman , one finger raised</w:t>
      </w:r>
    </w:p>
    <w:p>
      <w:r>
        <w:t>132. (env) someone stays AWAKE. : one member sitting up by the fire , eyes open , keeping watch , the others asleep around him</w:t>
      </w:r>
    </w:p>
    <w:p>
      <w:r>
        <w:t>133. (env) For which One person : a close view of the watcher by the fire , holding a stick , looking around</w:t>
      </w:r>
    </w:p>
    <w:p>
      <w:r>
        <w:t>134. (env) watches the fire... : the watcher adding a stick to the fire , keeping the flames up , staring out into the dark</w:t>
      </w:r>
    </w:p>
    <w:p>
      <w:r>
        <w:t>135. (env) while everyone sleeps. : the watcher sitting with his back to the family , the fire between him and the dark , the family asleep behind</w:t>
      </w:r>
    </w:p>
    <w:p>
      <w:r>
        <w:t>136. (white background) And then the : teaching stickman , one finger raised</w:t>
      </w:r>
    </w:p>
    <w:p>
      <w:r>
        <w:t>137. (env) next one comes : the second watcher waking up and walking to the fire , rubbing his eyes , the first watcher getting up</w:t>
      </w:r>
    </w:p>
    <w:p>
      <w:r>
        <w:t>138. (env) to take his turn... : the second watcher sitting by the fire , taking the stick , the first watcher lying down to sleep</w:t>
      </w:r>
    </w:p>
    <w:p>
      <w:r>
        <w:t>139. (white background) because : teaching stickman , one finger raised , labelling line text : BECAUSE</w:t>
      </w:r>
    </w:p>
    <w:p>
      <w:r>
        <w:t>140. (white background) a predator : a wild animal drawing on a card , scary face</w:t>
      </w:r>
    </w:p>
    <w:p>
      <w:r>
        <w:t>141. (env) won't come near flames : a predator standing at the edge of the fire light , not stepping closer , the flames keeping it away</w:t>
      </w:r>
    </w:p>
    <w:p>
      <w:r>
        <w:t>142. (white background) or noise. : the wild animal drawing turning its head away , labelling line text : FIRE AND NOISE</w:t>
      </w:r>
    </w:p>
    <w:p>
      <w:r>
        <w:t>143. (white background) But if : teaching stickman , one finger raised</w:t>
      </w:r>
    </w:p>
    <w:p>
      <w:r>
        <w:t>144. (env) the fire goes DOWN... : the fire at the cave entrance burning low , only embers left , the watcher dozing off</w:t>
      </w:r>
    </w:p>
    <w:p>
      <w:r>
        <w:t>145. (env) they can EASILY attack. : the predators creeping closer in the dark , the fire almost out</w:t>
      </w:r>
    </w:p>
    <w:p>
      <w:r>
        <w:t>146. (env) Next morning... : morning light over the mountain , the family waking up outside the cave , stretching , the fire pit cold and grey</w:t>
      </w:r>
    </w:p>
    <w:p>
      <w:r>
        <w:t>147. (env) you : the father standing up , looking towards the plains below , one hand shading his eyes</w:t>
      </w:r>
    </w:p>
    <w:p>
      <w:r>
        <w:t>148. (env) and your family move towards your crop of rice. : the whole family walking down the mountain path towards their rice fields , carrying bundles</w:t>
      </w:r>
    </w:p>
    <w:p>
      <w:r>
        <w:t>149. (white background) While : teaching stickman , one finger raised</w:t>
      </w:r>
    </w:p>
    <w:p>
      <w:r>
        <w:t>150. (env) you were harvesting your crop... : the family back in the rice field , cutting rice stalks and tying bundles , working</w:t>
      </w:r>
    </w:p>
    <w:p>
      <w:r>
        <w:t>151. (white background) a flaming arrow : a single arrow with fire at its tip flying across , a trail of flame behind it</w:t>
      </w:r>
    </w:p>
    <w:p>
      <w:r>
        <w:t>152. (env) comes towards your field. : the flaming arrow flying over the rice field , heading down , the family looking up</w:t>
      </w:r>
    </w:p>
    <w:p>
      <w:r>
        <w:t>153. (env) You run with your family : the family running away from the field , dropping their bundles , the father holding the smallest child</w:t>
      </w:r>
    </w:p>
    <w:p>
      <w:r>
        <w:t>154. (env) and hide in the caves. : the family crouching inside a cave entrance , peeking out , the fire spreading in the field outside</w:t>
      </w:r>
    </w:p>
    <w:p>
      <w:r>
        <w:t>155. (white background) After some time... : teaching stickman , one hand raised , calm face</w:t>
      </w:r>
    </w:p>
    <w:p>
      <w:r>
        <w:t>156. (env) you come outside... : the family slowly stepping out of the cave , the father holding a stick , looking around</w:t>
      </w:r>
    </w:p>
    <w:p>
      <w:r>
        <w:t>157. (white background) but by now... : teaching stickman , sad face</w:t>
      </w:r>
    </w:p>
    <w:p>
      <w:r>
        <w:t>158. (env) EVERYTHING is destroyed. : the rice field burned black and smoking , the fern shelters broken , the family standing at the edge , everything ruined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